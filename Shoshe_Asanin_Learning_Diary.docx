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University of Applied Sciences</w:t>
        <w:br/>
      </w:r>
      <w:r>
        <w:t>Industrial Information Technology</w:t>
        <w:br/>
      </w:r>
      <w:r>
        <w:t>Software Development Skills Front-End, Online Course</w:t>
        <w:br/>
        <w:br/>
      </w:r>
      <w:r>
        <w:rPr>
          <w:b/>
        </w:rPr>
        <w:t>LEARNING DIARY – FRONT-END MODULE</w:t>
        <w:br/>
      </w:r>
      <w:r>
        <w:t>Student: Shoshe Asanin</w:t>
        <w:br/>
        <w:t>Student Number: 2310240</w:t>
      </w:r>
    </w:p>
    <w:p>
      <w:r>
        <w:br w:type="page"/>
      </w:r>
    </w:p>
    <w:p>
      <w:pPr>
        <w:pStyle w:val="Heading1"/>
      </w:pPr>
      <w:r>
        <w:t>Table of Contents</w:t>
      </w:r>
    </w:p>
    <w:p>
      <w:r>
        <w:t>1. Learning Diary Entries (06.06.2026 – 15.06.2026)</w:t>
      </w:r>
    </w:p>
    <w:p>
      <w:r>
        <w:t>2. Challenges and Problem Solving</w:t>
      </w:r>
    </w:p>
    <w:p>
      <w:r>
        <w:t>3. Reflection and Learning Outcomes</w:t>
      </w:r>
    </w:p>
    <w:p>
      <w:r>
        <w:br w:type="page"/>
      </w:r>
    </w:p>
    <w:p>
      <w:pPr>
        <w:pStyle w:val="Heading1"/>
      </w:pPr>
      <w:r>
        <w:t>Learning Diary Entries</w:t>
      </w:r>
    </w:p>
    <w:p>
      <w:pPr>
        <w:pStyle w:val="Heading2"/>
      </w:pPr>
      <w:r>
        <w:t>06.06.2026</w:t>
      </w:r>
    </w:p>
    <w:p>
      <w:r>
        <w:t>Activity: Course introduction and environment setup</w:t>
      </w:r>
    </w:p>
    <w:p>
      <w:r>
        <w:t>I started the Front-End module by reviewing the course requirements and watching the introduction videos. I installed Visual Studio Code, configured extensions, and set up Live Server. I learned how a front-end project is structured and why tools such as VS Code and GitHub are important in modern web development.</w:t>
      </w:r>
    </w:p>
    <w:p>
      <w:pPr>
        <w:pStyle w:val="Heading2"/>
      </w:pPr>
      <w:r>
        <w:t>07.06.2026</w:t>
      </w:r>
    </w:p>
    <w:p>
      <w:r>
        <w:t>Activity: HTML homepage development</w:t>
      </w:r>
    </w:p>
    <w:p>
      <w:r>
        <w:t>I created the initial structure of the website using HTML. I added navigation links, sections, headings and content. I learned how semantic HTML improves readability and accessibility. I also learned how internal links can be used to navigate different sections of a webpage.</w:t>
      </w:r>
    </w:p>
    <w:p>
      <w:pPr>
        <w:pStyle w:val="Heading2"/>
      </w:pPr>
      <w:r>
        <w:t>08.06.2026</w:t>
      </w:r>
    </w:p>
    <w:p>
      <w:r>
        <w:t>Activity: Core CSS styling</w:t>
      </w:r>
    </w:p>
    <w:p>
      <w:r>
        <w:t>I worked on styling the website using CSS. I added typography, spacing, colors and layouts. I learned how CSS rules are applied and how styling can completely change the appearance of a webpage.</w:t>
      </w:r>
    </w:p>
    <w:p>
      <w:pPr>
        <w:pStyle w:val="Heading2"/>
      </w:pPr>
      <w:r>
        <w:t>09.06.2026</w:t>
      </w:r>
    </w:p>
    <w:p>
      <w:r>
        <w:t>Activity: Buttons and utility classes</w:t>
      </w:r>
    </w:p>
    <w:p>
      <w:r>
        <w:t>I created buttons and reusable utility classes. I experimented with hover effects and different spacing techniques. I learned the value of reusable CSS classes and how they make websites easier to maintain.</w:t>
      </w:r>
    </w:p>
    <w:p>
      <w:pPr>
        <w:pStyle w:val="Heading2"/>
      </w:pPr>
      <w:r>
        <w:t>10.06.2026</w:t>
      </w:r>
    </w:p>
    <w:p>
      <w:r>
        <w:t>Activity: Flexbox layouts</w:t>
      </w:r>
    </w:p>
    <w:p>
      <w:r>
        <w:t>I implemented Flexbox for navigation and content alignment. I learned how Flexbox distributes space and makes layouts more responsive. This helped me understand modern layout techniques used in web development.</w:t>
      </w:r>
    </w:p>
    <w:p>
      <w:pPr>
        <w:pStyle w:val="Heading2"/>
      </w:pPr>
      <w:r>
        <w:t>11.06.2026</w:t>
      </w:r>
    </w:p>
    <w:p>
      <w:r>
        <w:t>Activity: CSS Grid and content cards</w:t>
      </w:r>
    </w:p>
    <w:p>
      <w:r>
        <w:t>I created skill cards and organized them using CSS Grid. I learned how Grid differs from Flexbox and how it is useful for arranging content in rows and columns.</w:t>
      </w:r>
    </w:p>
    <w:p>
      <w:pPr>
        <w:pStyle w:val="Heading2"/>
      </w:pPr>
      <w:r>
        <w:t>12.06.2026</w:t>
      </w:r>
    </w:p>
    <w:p>
      <w:r>
        <w:t>Activity: FAQ and interactive content</w:t>
      </w:r>
    </w:p>
    <w:p>
      <w:r>
        <w:t>I created a FAQ section using details and summary elements. I learned how to create interactive content without using JavaScript and how HTML provides built-in functionality.</w:t>
      </w:r>
    </w:p>
    <w:p>
      <w:pPr>
        <w:pStyle w:val="Heading2"/>
      </w:pPr>
      <w:r>
        <w:t>13.06.2026</w:t>
      </w:r>
    </w:p>
    <w:p>
      <w:r>
        <w:t>Activity: Gallery and personalization</w:t>
      </w:r>
    </w:p>
    <w:p>
      <w:r>
        <w:t>I added an image gallery, personal information, contact links and improved the overall design. I learned how to organize image assets and make content more engaging.</w:t>
      </w:r>
    </w:p>
    <w:p>
      <w:pPr>
        <w:pStyle w:val="Heading2"/>
      </w:pPr>
      <w:r>
        <w:t>14.06.2026</w:t>
      </w:r>
    </w:p>
    <w:p>
      <w:r>
        <w:t>Activity: Responsive design and testing</w:t>
      </w:r>
    </w:p>
    <w:p>
      <w:r>
        <w:t>I used media queries to improve the website on mobile devices. I tested the website on different screen sizes and fixed layout issues. I learned the importance of responsive design.</w:t>
      </w:r>
    </w:p>
    <w:p>
      <w:pPr>
        <w:pStyle w:val="Heading2"/>
      </w:pPr>
      <w:r>
        <w:t>15.06.2026</w:t>
      </w:r>
    </w:p>
    <w:p>
      <w:r>
        <w:t>Activity: GitHub Pages deployment</w:t>
      </w:r>
    </w:p>
    <w:p>
      <w:r>
        <w:t>I uploaded the project to GitHub and deployed it using GitHub Pages. I encountered image path issues and learned how relative paths work. After troubleshooting, I successfully published the website online.</w:t>
      </w:r>
    </w:p>
    <w:p>
      <w:r>
        <w:br w:type="page"/>
      </w:r>
    </w:p>
    <w:p>
      <w:pPr>
        <w:pStyle w:val="Heading1"/>
      </w:pPr>
      <w:r>
        <w:t>Challenges and Problem Solving</w:t>
      </w:r>
    </w:p>
    <w:p>
      <w:r>
        <w:t>During the project I faced several challenges. The biggest challenge was related to image paths. The website worked correctly in VS Code Live Server but images were not displayed after deployment. After investigating the problem, I discovered that GitHub Pages is more strict about file paths and folder structures. I learned how relative paths work and how project files should be organized.</w:t>
      </w:r>
    </w:p>
    <w:p>
      <w:r>
        <w:t>Another challenge was ensuring the website remained responsive on different screen sizes. I used Flexbox, CSS Grid and media queries to solve layout problems and improve usability.</w:t>
      </w:r>
    </w:p>
    <w:p>
      <w:r>
        <w:br w:type="page"/>
      </w:r>
    </w:p>
    <w:p>
      <w:pPr>
        <w:pStyle w:val="Heading1"/>
      </w:pPr>
      <w:r>
        <w:t>Reflection and Learning Outcomes</w:t>
      </w:r>
    </w:p>
    <w:p>
      <w:r>
        <w:t>This Front-End module significantly improved my understanding of HTML, CSS, Flexbox, CSS Grid, responsive design and website deployment. By following the reference videos and building my own website, I gained practical experience that goes beyond theory.</w:t>
      </w:r>
    </w:p>
    <w:p>
      <w:r>
        <w:t>The most valuable lesson was learning how to troubleshoot problems independently. Fixing deployment issues, image paths and responsive layouts improved my confidence as a developer. I also learned the importance of testing applications in different environments.</w:t>
      </w:r>
    </w:p>
    <w:p>
      <w:r>
        <w:t>Overall, I successfully completed a responsive website project that includes navigation, CSS Grid, Flexbox, image galleries, FAQ elements and GitHub Pages deployment. The project helped me strengthen my web development skills and gave me a better understanding of real-world front-end development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